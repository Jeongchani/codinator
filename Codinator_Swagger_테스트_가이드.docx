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Codinator API</w:t>
      </w:r>
    </w:p>
    <w:p>
      <w:pPr>
        <w:spacing w:after="400"/>
        <w:jc w:val="center"/>
      </w:pPr>
      <w:r>
        <w:rPr>
          <w:b/>
          <w:color w:val="666666"/>
          <w:sz w:val="36"/>
        </w:rPr>
        <w:t>Swagger UI 테스트 가이드</w:t>
      </w:r>
    </w:p>
    <w:p/>
    <w:p>
      <w:pPr>
        <w:spacing w:after="800"/>
        <w:jc w:val="center"/>
      </w:pPr>
      <w:r>
        <w:rPr>
          <w:color w:val="999999"/>
          <w:sz w:val="24"/>
        </w:rPr>
        <w:t>v1.0 API 전체 테스트 순서 및 방법</w:t>
      </w:r>
    </w:p>
    <w:p>
      <w:pPr>
        <w:jc w:val="center"/>
      </w:pPr>
      <w:r>
        <w:rPr>
          <w:color w:val="999999"/>
          <w:sz w:val="20"/>
        </w:rPr>
        <w:t>작성일: 2026-03-22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rPr>
          <w:sz w:val="20"/>
        </w:rPr>
        <w:t>0. 사전 준비 — 서버 실행 및 Swagger 접속</w:t>
      </w:r>
    </w:p>
    <w:p>
      <w:pPr>
        <w:spacing w:after="40"/>
      </w:pPr>
      <w:r>
        <w:rPr>
          <w:sz w:val="20"/>
        </w:rPr>
        <w:t>1. 헬스체크 — 서버 상태 확인</w:t>
      </w:r>
    </w:p>
    <w:p>
      <w:pPr>
        <w:spacing w:after="40"/>
      </w:pPr>
      <w:r>
        <w:rPr>
          <w:sz w:val="20"/>
        </w:rPr>
        <w:t>2. 회원가입 — 테스트 계정 생성</w:t>
      </w:r>
    </w:p>
    <w:p>
      <w:pPr>
        <w:spacing w:after="40"/>
      </w:pPr>
      <w:r>
        <w:rPr>
          <w:sz w:val="20"/>
        </w:rPr>
        <w:t>3. 로그인 — Access Token 발급</w:t>
      </w:r>
    </w:p>
    <w:p>
      <w:pPr>
        <w:spacing w:after="40"/>
      </w:pPr>
      <w:r>
        <w:rPr>
          <w:sz w:val="20"/>
        </w:rPr>
        <w:t>4. Bearer Token 등록 — Swagger 인증 설정</w:t>
      </w:r>
    </w:p>
    <w:p>
      <w:pPr>
        <w:spacing w:after="40"/>
      </w:pPr>
      <w:r>
        <w:rPr>
          <w:sz w:val="20"/>
        </w:rPr>
        <w:t>5. 게시글 작성 — 이미지 + 착용 아이템</w:t>
      </w:r>
    </w:p>
    <w:p>
      <w:pPr>
        <w:spacing w:after="40"/>
      </w:pPr>
      <w:r>
        <w:rPr>
          <w:sz w:val="20"/>
        </w:rPr>
        <w:t>6. 게시글 상세 조회</w:t>
      </w:r>
    </w:p>
    <w:p>
      <w:pPr>
        <w:spacing w:after="40"/>
      </w:pPr>
      <w:r>
        <w:rPr>
          <w:sz w:val="20"/>
        </w:rPr>
        <w:t>7. 평가존 목록 조회</w:t>
      </w:r>
    </w:p>
    <w:p>
      <w:pPr>
        <w:spacing w:after="40"/>
      </w:pPr>
      <w:r>
        <w:rPr>
          <w:sz w:val="20"/>
        </w:rPr>
        <w:t>8. 평가 게시글 상세 조회</w:t>
      </w:r>
    </w:p>
    <w:p>
      <w:pPr>
        <w:spacing w:after="40"/>
      </w:pPr>
      <w:r>
        <w:rPr>
          <w:sz w:val="20"/>
        </w:rPr>
        <w:t>9. 투표하기 — 좋아요/싫어요</w:t>
      </w:r>
    </w:p>
    <w:p>
      <w:pPr>
        <w:spacing w:after="40"/>
      </w:pPr>
      <w:r>
        <w:rPr>
          <w:sz w:val="20"/>
        </w:rPr>
        <w:t>10. 피드백 태그 조회</w:t>
      </w:r>
    </w:p>
    <w:p>
      <w:pPr>
        <w:spacing w:after="40"/>
      </w:pPr>
      <w:r>
        <w:rPr>
          <w:sz w:val="20"/>
        </w:rPr>
        <w:t>11. 피드백 태그 선택</w:t>
      </w:r>
    </w:p>
    <w:p>
      <w:pPr>
        <w:spacing w:after="40"/>
      </w:pPr>
      <w:r>
        <w:rPr>
          <w:sz w:val="20"/>
        </w:rPr>
        <w:t>12. 랭킹 목록 조회</w:t>
      </w:r>
    </w:p>
    <w:p>
      <w:pPr>
        <w:spacing w:after="40"/>
      </w:pPr>
      <w:r>
        <w:rPr>
          <w:sz w:val="20"/>
        </w:rPr>
        <w:t>13. 랭킹 게시글 상세 조회</w:t>
      </w:r>
    </w:p>
    <w:p>
      <w:pPr>
        <w:spacing w:after="40"/>
      </w:pPr>
      <w:r>
        <w:rPr>
          <w:sz w:val="20"/>
        </w:rPr>
        <w:t>14. 내 피드 조회</w:t>
      </w:r>
    </w:p>
    <w:p>
      <w:pPr>
        <w:spacing w:after="40"/>
      </w:pPr>
      <w:r>
        <w:rPr>
          <w:sz w:val="20"/>
        </w:rPr>
        <w:t>15. 상대방 피드 조회</w:t>
      </w:r>
    </w:p>
    <w:p>
      <w:pPr>
        <w:spacing w:after="40"/>
      </w:pPr>
      <w:r>
        <w:rPr>
          <w:sz w:val="20"/>
        </w:rPr>
        <w:t>16. 토큰 재발급 (Refresh)</w:t>
      </w:r>
    </w:p>
    <w:p>
      <w:pPr>
        <w:spacing w:after="40"/>
      </w:pPr>
      <w:r>
        <w:rPr>
          <w:sz w:val="20"/>
        </w:rPr>
        <w:t>17. 로그아웃</w:t>
      </w:r>
    </w:p>
    <w:p>
      <w:pPr>
        <w:spacing w:after="40"/>
      </w:pPr>
      <w:r>
        <w:rPr>
          <w:sz w:val="20"/>
        </w:rPr>
        <w:t>부록 A. 전체 API 엔드포인트 목록</w:t>
      </w:r>
    </w:p>
    <w:p>
      <w:pPr>
        <w:spacing w:after="40"/>
      </w:pPr>
      <w:r>
        <w:rPr>
          <w:sz w:val="20"/>
        </w:rPr>
        <w:t>부록 B. Seed 데이터로 빠른 테스트</w:t>
      </w:r>
    </w:p>
    <w:p>
      <w:pPr>
        <w:spacing w:after="40"/>
      </w:pPr>
      <w:r>
        <w:rPr>
          <w:sz w:val="20"/>
        </w:rPr>
        <w:t>부록 C. 자주 발생하는 에러와 해결법</w:t>
      </w:r>
    </w:p>
    <w:p>
      <w:r>
        <w:br w:type="page"/>
      </w:r>
    </w:p>
    <w:p>
      <w:pPr>
        <w:pStyle w:val="Heading1"/>
      </w:pPr>
      <w:r>
        <w:t>0. 사전 준비 — 서버 실행 및 Swagger 접속</w:t>
      </w:r>
    </w:p>
    <w:p>
      <w:pPr>
        <w:pStyle w:val="Heading2"/>
      </w:pPr>
      <w:r>
        <w:t>0-1. Docker DB 실행</w:t>
      </w:r>
    </w:p>
    <w:p>
      <w:r>
        <w:t>PostgreSQL 데이터베이스를 Docker로 실행합니다.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프로젝트 루트 디렉토리에서 터미널을 열어주세요.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Docker DB를 실행합니다: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pnpm db:up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정상 실행되면 아래 메시지가 출력됩니다: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Container codinator-postgres-1  Started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Docker Desktop이 먼저 실행되어 있어야 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0-2. Prisma 마이그레이션 + Seed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DB 스키마를 적용합니다: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cd apps/api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pnpm prisma:migrate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테스트용 초기 데이터를 삽입합니다: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pnpm prisma:seed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alice, bob, charlie, diana 4명의 seed 유저가 생성됩니다.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비밀번호는 모두 "1234" 입니다.</w:t>
      </w:r>
    </w:p>
    <w:p>
      <w:pPr>
        <w:pStyle w:val="Heading2"/>
      </w:pPr>
      <w:r>
        <w:t>0-3. 백엔드 서버 실행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프로젝트 루트로 돌아가서 서버를 실행합니다: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cd ../..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pnpm dev:api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정상 실행 시 아래 로그가 출력됩니다: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Application is running on: http://[::1]:3000/api/v1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Swagger docs: http://[::1]:3000/api/v1/docs</w:t>
            </w:r>
          </w:p>
        </w:tc>
      </w:tr>
    </w:tbl>
    <w:p>
      <w:pPr>
        <w:spacing w:after="40"/>
      </w:pPr>
    </w:p>
    <w:p>
      <w:pPr>
        <w:pStyle w:val="Heading2"/>
      </w:pPr>
      <w:r>
        <w:t>0-4. Swagger UI 접속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브라우저에서 아래 주소로 접속합니다: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http://localhost:3000/api/v1/docs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Swagger UI 화면이 나타나면 성공입니다.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화면 상단에 "Codinator API" 제목이 보여야 합니다.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각 태그(auth, posts, evaluations 등)별로 API가 분류되어 있습니다.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우측 상단에 "Authorize" 버튼이 보입니다 (나중에 토큰 입력 시 사용).</w:t>
      </w:r>
    </w:p>
    <w:p>
      <w:r>
        <w:br w:type="page"/>
      </w:r>
    </w:p>
    <w:p>
      <w:pPr>
        <w:pStyle w:val="Heading1"/>
      </w:pPr>
      <w:r>
        <w:t>1. 헬스체크 — 서버 상태 확인</w:t>
      </w:r>
    </w:p>
    <w:p>
      <w:r>
        <w:t>가장 먼저 서버가 정상 작동하는지 확인합니다. 이 API는 인증이 필요 없습니다.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Swagger에서 health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"GET /api/v1/health"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아래와 같은 응답이 오면 서버가 정상입니다: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"status": "ok",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"timestamp": "2026-03-22T12:00:00.000Z"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 w:color="auto"/>
          </w:tcPr>
          <w:p>
            <w:r/>
            <w:r>
              <w:rPr>
                <w:b/>
                <w:color w:val="E65C00"/>
                <w:sz w:val="18"/>
              </w:rPr>
              <w:t xml:space="preserve">주의: </w:t>
            </w:r>
            <w:r>
              <w:rPr>
                <w:color w:val="333333"/>
                <w:sz w:val="18"/>
              </w:rPr>
              <w:t>응답 코드가 200이 아니거나 연결이 안 되면 서버가 실행 중인지 확인하세요.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회원가입 — 테스트 계정 생성</w:t>
      </w:r>
    </w:p>
    <w:p>
      <w:r>
        <w:t>새 계정을 만듭니다. Seed 유저(alice, bob 등)를 사용해도 되지만, 여기서는 새 계정을 생성하는 방법을 설명합니다.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auth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"POST /api/v1/auth/signup"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Request body 입력란에 아래 JSON을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"email": "test@codinator.com",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"password": "password123"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응답을 확인합니다:</w:t>
      </w:r>
    </w:p>
    <w:p>
      <w:pPr>
        <w:pStyle w:val="Heading3"/>
      </w:pPr>
      <w:r>
        <w:t>성공 시 (201 Created)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"userId": 5,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"email": "test@codinator.com"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이미 가입된 이메일인 경우 (400 Bad Request)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"statusCode": 400,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"message": "이미 가입된 이메일입니다.",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"error": "Bad Request"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userId 값을 메모해두세요. 이후 테스트에서 본인 게시글 식별에 사용됩니다.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로그인 — Access Token 발급</w:t>
      </w:r>
    </w:p>
    <w:p>
      <w:r>
        <w:t>회원가입한 계정 또는 seed 계정으로 로그인하여 JWT 토큰을 발급받습니다.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"POST /api/v1/auth/login"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Request body에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"email": "alice@codinator.com",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"password": "1234"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응답을 확인합니다: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"user":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"email": "alice@codinator.com"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"accessToken": "eyJhbGciOiJIUzI1NiIs...(긴 문자열)",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"refreshToken": "eyJhbGciOiJIUzI1NiIs...(긴 문자열)"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 w:color="auto"/>
          </w:tcPr>
          <w:p>
            <w:r/>
            <w:r>
              <w:rPr>
                <w:b/>
                <w:color w:val="E65C00"/>
                <w:sz w:val="18"/>
              </w:rPr>
              <w:t xml:space="preserve">주의: </w:t>
            </w:r>
            <w:r>
              <w:rPr>
                <w:color w:val="333333"/>
                <w:sz w:val="18"/>
              </w:rPr>
              <w:t>accessToken 값 전체를 복사해 주세요! 다음 단계에서 반드시 필요합니다.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refreshToken도 따로 메모해두면 토큰 재발급(Step 16) 테스트에 사용할 수 있습니다.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Bearer Token 등록 — Swagger 인증 설정</w:t>
      </w:r>
    </w:p>
    <w:p>
      <w:r>
        <w:t>이 단계가 가장 중요합니다. 이후 모든 API는 인증이 필요하므로, 여기서 토큰을 등록해야 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Swagger UI 페이지 우측 상단의 "Authorize" 버튼(자물쇠 아이콘)을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"Value" 입력란이 나타납니다.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로그인에서 복사한 accessToken을 아래 형식으로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eyJhbGciOiJIUzI1NiIs...(accessToken 값 전체 붙여넣기)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"Authorize"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"Authorized" 라는 메시지가 나타나면 성공입니다.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"Close" 버튼을 클릭하여 팝업을 닫습니다.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 w:color="auto"/>
          </w:tcPr>
          <w:p>
            <w:r/>
            <w:r>
              <w:rPr>
                <w:b/>
                <w:color w:val="E65C00"/>
                <w:sz w:val="18"/>
              </w:rPr>
              <w:t xml:space="preserve">주의: </w:t>
            </w:r>
            <w:r>
              <w:rPr>
                <w:color w:val="333333"/>
                <w:sz w:val="18"/>
              </w:rPr>
              <w:t>"Bearer " 접두사를 직접 입력하지 마세요! Swagger가 자동으로 "Bearer "를 붙여줍니다. 토큰 값만 입력하면 됩니다.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이제 자물쇠 아이콘이 잠긴 상태로 바뀝니다. 이후 모든 API 요청에 자동으로 Authorization 헤더가 포함됩니다.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게시글 작성 — 이미지 + 착용 아이템</w:t>
      </w:r>
    </w:p>
    <w:p>
      <w:r>
        <w:t>게시글을 작성하면 자동으로 평가(Evaluation)가 생성되며 7일간 투표가 진행됩니다.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posts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"POST /api/v1/posts"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Request body에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"content": "오늘의 봄 코디 평가 부탁드려요!",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"image":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"imageUrl": "https://images.example.com/my-ootd.jpg"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"outfitItems": [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"category": "TOP",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"itemName": "화이트 셔츠",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"brand": "SPAO"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"category": "BOTTOM",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"itemName": "와이드 데님 팬츠",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"brand": "MUSINSA STANDARD"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"category": "SHOES",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"itemName": "척 70 하이",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"brand": "CONVERSE"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응답을 확인합니다 (201 Created):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"postId":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"evaluationId":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"status": "ACTIVE"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postId와 evaluationId를 메모해 두세요. 이후 상세 조회, 투표 등에서 사용합니다.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참고 — category에 사용 가능한 값:</w:t>
      </w:r>
    </w:p>
    <w:p>
      <w:r>
        <w:rPr>
          <w:color w:val="666666"/>
          <w:sz w:val="18"/>
        </w:rPr>
        <w:t>TOP, BOTTOM, OUTER, SHOES, BAG, ACCESSORY, ETC</w:t>
      </w:r>
    </w:p>
    <w:p>
      <w:r>
        <w:br w:type="page"/>
      </w:r>
    </w:p>
    <w:p>
      <w:pPr>
        <w:pStyle w:val="Heading1"/>
      </w:pPr>
      <w:r>
        <w:t>6. 게시글 상세 조회</w:t>
      </w:r>
    </w:p>
    <w:p>
      <w:r>
        <w:t>방금 작성한 게시글의 상세 정보를 조회합니다.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"GET /api/v1/posts/{postId}"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postId 입력란에 위에서 받은 postId(예: 4)를 입력합니다.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응답을 확인합니다: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"postId":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"authorId":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"content": "오늘의 봄 코디 평가 부탁드려요!",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"status": "ACTIVE",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"createdAt": "2026-03-22T12:00:00.000Z",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"image":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"imageUrl": "https://images.example.com/my-ootd.jpg"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"outfitItems": [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 "id": 10, "category": "TOP", "itemName": "화이트 셔츠", "brand": "SPAO"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 "id": 11, "category": "BOTTOM", "itemName": "와이드 데님 팬츠", "brand": "MUSINSA STANDARD"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 "id": 12, "category": "SHOES", "itemName": "척 70 하이", "brand": "CONVERSE"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평가존 목록 조회</w:t>
      </w:r>
    </w:p>
    <w:p>
      <w:r>
        <w:t>현재 진행 중(OPEN)인 평가 게시글 목록을 조회합니다. 커서 기반 페이지네이션을 지원합니다.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evaluations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"GET /api/v1/evaluations"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cursor는 비워두고, limit에 10을 입력합니다.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 예시: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"evaluationId":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"postId":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"thumbnailUrl": "https://images.example.com/my-ootd.jpg",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"endsAt": "2026-03-29T12:00:00.000Z",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"hasVoted": false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"nextCursor": null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hasVoted가 false이면 아직 투표하지 않은 게시글입니다. 본인 게시글은 투표 불가합니다.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평가 게시글 상세 조회</w:t>
      </w:r>
    </w:p>
    <w:p>
      <w:r>
        <w:t>평가 문맥에서 게시글을 상세 조회합니다. 투표 여부, 투표 가능 여부, 투표 결과 요약이 포함됩니다.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"GET /api/v1/posts/{postId}/evaluation"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postId에 seed 게시글 ID(예: 1)를 입력합니다.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본인 게시글(postId: 4)을 넣으면 canVote: false가 되어 투표 불가를 확인할 수 있습니다.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응답에서 확인할 핵심 필드:</w:t>
      </w:r>
    </w:p>
    <w:p>
      <w:r>
        <w:rPr>
          <w:sz w:val="20"/>
        </w:rPr>
        <w:t xml:space="preserve">  - hasVoted: 내가 이 게시글에 투표했는지 (true/false)</w:t>
      </w:r>
    </w:p>
    <w:p>
      <w:r>
        <w:rPr>
          <w:sz w:val="20"/>
        </w:rPr>
        <w:t xml:space="preserve">  - canVote: 투표 가능한지 (true/false). 본인 글이거나 이미 투표했으면 false</w:t>
      </w:r>
    </w:p>
    <w:p>
      <w:r>
        <w:rPr>
          <w:sz w:val="20"/>
        </w:rPr>
        <w:t xml:space="preserve">  - voteSummary: 투표 후에만 보이는 결과 요약 (투표 전에는 undefined)</w:t>
      </w:r>
    </w:p>
    <w:p>
      <w:r>
        <w:br w:type="page"/>
      </w:r>
    </w:p>
    <w:p>
      <w:pPr>
        <w:pStyle w:val="Heading1"/>
      </w:pPr>
      <w:r>
        <w:t>9. 투표하기 — 좋아요/싫어요</w:t>
      </w:r>
    </w:p>
    <w:p>
      <w:r>
        <w:t>다른 사람의 게시글에 좋아요 또는 싫어요 투표를 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 w:color="auto"/>
          </w:tcPr>
          <w:p>
            <w:r/>
            <w:r>
              <w:rPr>
                <w:b/>
                <w:color w:val="E65C00"/>
                <w:sz w:val="18"/>
              </w:rPr>
              <w:t xml:space="preserve">주의: </w:t>
            </w:r>
            <w:r>
              <w:rPr>
                <w:color w:val="333333"/>
                <w:sz w:val="18"/>
              </w:rPr>
              <w:t>투표하려면 다른 사람의 게시글이어야 합니다. Seed 데이터의 게시글을 사용하세요. 만약 alice로 로그인했다면, bob의 게시글(seed postId 확인)에 투표해야 합니다.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votes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"POST /api/v1/posts/{postId}/votes"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postId에 다른 사람의 게시글 ID를 입력합니다. (예: seed 게시글 1)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Request body에 입력합니다:</w:t>
      </w:r>
    </w:p>
    <w:p>
      <w:pPr>
        <w:pStyle w:val="Heading3"/>
      </w:pPr>
      <w:r>
        <w:t>좋아요를 선택하는 경우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"choice": "LIKE"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싫어요를 선택하는 경우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"choice": "DISLIKE"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7. </w:t>
      </w:r>
      <w:r>
        <w:rPr>
          <w:sz w:val="20"/>
        </w:rPr>
        <w:t>응답을 확인합니다: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"postId":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"myVote": "LIKE",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"summary":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"likeCount":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"dislikeCount": 0,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"totalCount":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"likeRate": 1.0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투표 시 발생할 수 있는 에러</w:t>
      </w:r>
    </w:p>
    <w:p>
      <w:r>
        <w:rPr>
          <w:sz w:val="18"/>
        </w:rPr>
        <w:t xml:space="preserve">  - "본인 게시글에는 투표할 수 없습니다." → 다른 사람의 게시글에 투표하세요.</w:t>
      </w:r>
    </w:p>
    <w:p>
      <w:r>
        <w:rPr>
          <w:sz w:val="18"/>
        </w:rPr>
        <w:t xml:space="preserve">  - "이미 투표한 게시글입니다." → 1인 1회만 가능, 변경도 불가합니다.</w:t>
      </w:r>
    </w:p>
    <w:p>
      <w:r>
        <w:rPr>
          <w:sz w:val="18"/>
        </w:rPr>
        <w:t xml:space="preserve">  - "이미 종료된 평가입니다." → 평가 기간이 지난 게시글입니다.</w:t>
      </w:r>
    </w:p>
    <w:p>
      <w:r>
        <w:br w:type="page"/>
      </w:r>
    </w:p>
    <w:p>
      <w:pPr>
        <w:pStyle w:val="Heading1"/>
      </w:pPr>
      <w:r>
        <w:t>10. 피드백 태그 조회</w:t>
      </w:r>
    </w:p>
    <w:p>
      <w:r>
        <w:t>투표 타입(LIKE/DISLIKE)에 맞는 피드백 태그 목록을 조회합니다. 투표 후 태그 선택 화면에서 사용됩니다.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feedback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"GET /api/v1/feedback/tags"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voteChoice 드롭다운에서 선택합니다:</w:t>
      </w:r>
    </w:p>
    <w:p>
      <w:r>
        <w:rPr>
          <w:sz w:val="20"/>
        </w:rPr>
        <w:t xml:space="preserve">  - LIKE를 선택하면 → 긍정 태그가 나옵니다 (핏이 좋아요, 포인트가 좋아요)</w:t>
      </w:r>
    </w:p>
    <w:p>
      <w:r>
        <w:rPr>
          <w:sz w:val="20"/>
        </w:rPr>
        <w:t xml:space="preserve">  - DISLIKE를 선택하면 → 부정 태그가 나옵니다 (핏/사이즈가 아쉬워요 등)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 예시 (LIKE 선택 시):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"code": "POS_FIT_GOOD",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"label": "핏이 좋아요",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"polarity": "POSITIVE",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"voteChoice": "LIKE",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"isActive": true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"id": 2,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"code": "POS_POINT_GOOD",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"label": "포인트가 좋아요",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"polarity": "POSITIVE",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"voteChoice": "LIKE",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"isActive": true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응답의 id 값을 메모하세요. 다음 단계(피드백 선택)에서 tagId로 사용합니다.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피드백 태그 선택</w:t>
      </w:r>
    </w:p>
    <w:p>
      <w:r>
        <w:t>투표 후 피드백 태그를 1개 선택합니다. v1에서는 게시글당 피드백 태그 1개만 가능합니다.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 w:color="auto"/>
          </w:tcPr>
          <w:p>
            <w:r/>
            <w:r>
              <w:rPr>
                <w:b/>
                <w:color w:val="E65C00"/>
                <w:sz w:val="18"/>
              </w:rPr>
              <w:t xml:space="preserve">주의: </w:t>
            </w:r>
            <w:r>
              <w:rPr>
                <w:color w:val="333333"/>
                <w:sz w:val="18"/>
              </w:rPr>
              <w:t>피드백은 반드시 투표 후에만 가능합니다. Step 9에서 투표를 먼저 해야 합니다.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"POST /api/v1/feedback/{voteId}"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voteId를 입력합니다.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voteId는 투표 시 응답에는 직접 포함되지 않습니다.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Seed 데이터의 vote ID를 사용하거나, DB에서 직접 확인할 수 있습니다.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Prisma Studio(pnpm dev:prisma)에서 Vote 테이블을 확인하면 편리합니다.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Request body에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"tagId": 1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tagId는 Step 10에서 조회한 태그의 id 값입니다.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LIKE 투표에는 긍정 태그(id: 1, 2)만, DISLIKE 투표에는 부정 태그(id: 3, 4, 5)만 가능합니다.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응답을 확인합니다: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"voteId":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"selectedTagIds": [1]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랭킹 목록 조회 (메인 홈)</w:t>
      </w:r>
    </w:p>
    <w:p>
      <w:r>
        <w:t>랭킹존은 메인 홈 역할을 합니다. 좋아요 많은 순으로 정렬된 게시글을 조회합니다.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rankings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"GET /api/v1/rankings"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period 드롭다운에서 WEEKLY 또는 MONTHLY를 선택합니다.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 예시: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"period": "WEEKLY",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"rank":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"postId": 2,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"thumbnailUrl": "https://images.example.com/posts/ranked-post-1.jpg",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"likeCount": 2,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"dislikeCount":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"totalCount": 3,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"likeRate": 0.6667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"rank": 2,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"postId": 3,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"thumbnailUrl": "https://images.example.com/posts/ranked-post-2.jpg",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"likeCount":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"dislikeCount":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"totalCount": 2,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"likeRate": 0.5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Seed 데이터에 주간/월간 랭킹 스냅샷이 미리 생성되어 있으므로 바로 테스트 가능합니다.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랭킹 게시글 상세 조회</w:t>
      </w:r>
    </w:p>
    <w:p>
      <w:r>
        <w:t>랭킹 목록에서 특정 게시글의 상세 정보를 조회합니다. 투표 결과, 피드백 요약, 랭킹 순위가 포함됩니다.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"GET /api/v1/posts/{postId}/ranking"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postId에 랭킹 게시글 ID(예: 2)를 입력합니다.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period에 WEEKLY를 입력합니다.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응답에서 확인할 핵심 필드:</w:t>
      </w:r>
    </w:p>
    <w:p>
      <w:r>
        <w:rPr>
          <w:sz w:val="20"/>
        </w:rPr>
        <w:t xml:space="preserve">  - voteSummary: 좋아요/싫어요 수, 비율</w:t>
      </w:r>
    </w:p>
    <w:p>
      <w:r>
        <w:rPr>
          <w:sz w:val="20"/>
        </w:rPr>
        <w:t xml:space="preserve">  - feedbackSummary: 어떤 피드백 태그가 몇 번 선택되었는지</w:t>
      </w:r>
    </w:p>
    <w:p>
      <w:r>
        <w:rPr>
          <w:sz w:val="20"/>
        </w:rPr>
        <w:t xml:space="preserve">  - ranking: 현재 순위, 기간 정보</w:t>
      </w:r>
    </w:p>
    <w:p>
      <w:r>
        <w:rPr>
          <w:sz w:val="20"/>
        </w:rPr>
        <w:t xml:space="preserve">  - authorId: 이 값으로 상대방 피드(Step 15)를 조회할 수 있습니다.</w:t>
      </w:r>
    </w:p>
    <w:p>
      <w:r>
        <w:br w:type="page"/>
      </w:r>
    </w:p>
    <w:p>
      <w:pPr>
        <w:pStyle w:val="Heading1"/>
      </w:pPr>
      <w:r>
        <w:t>14. 내 피드 조회</w:t>
      </w:r>
    </w:p>
    <w:p>
      <w:r>
        <w:t>내가 올린 게시글 목록을 최신순으로 조회합니다.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feed 태그를 클릭하여 펼칩니다.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"GET /api/v1/feed/my"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 예시: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"userId":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"items": [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"postId": 4,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"thumbnailUrl": "https://images.example.com/my-ootd.jpg",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"createdAt": "2026-03-22T12:00:00.000Z",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"evaluationStatus": "OPEN",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"rankingPeriod": null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"postId": 1,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"thumbnailUrl": "https://images.example.com/posts/open-post.jpg",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"createdAt": "2026-03-21T12:00:00.000Z",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"evaluationStatus": "OPEN",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  "rankingPeriod": null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상대방 피드 조회</w:t>
      </w:r>
    </w:p>
    <w:p>
      <w:r>
        <w:t>랭킹존에서 다른 유저의 게시글 목록을 조회합니다. 투표 진행 중(OPEN)인 게시글은 제외됩니다.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"GET /api/v1/feed/user/{userId}"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userId에 다른 유저의 ID를 입력합니다. (예: bob의 userId인 2)</w:t>
      </w:r>
    </w:p>
    <w:p>
      <w:pPr>
        <w:spacing w:after="40"/>
      </w:pPr>
      <w:r>
        <w:rPr>
          <w:color w:val="1A56DB"/>
          <w:sz w:val="20"/>
        </w:rPr>
        <w:t xml:space="preserve">    → </w:t>
      </w:r>
      <w:r>
        <w:rPr>
          <w:sz w:val="20"/>
        </w:rPr>
        <w:t>랭킹 게시글 상세 조회(Step 13)의 authorId에서 확인할 수 있습니다.</w:t>
      </w: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응답에는 해당 유저의 게시글 중 평가 종료(ENDED)된 것만 나옵니다.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투표 중인 게시글이 보이지 않는 것은 정상입니다. v1 스펙상 투표 중 게시글은 상대방 피드에서 노출되지 않습니다.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토큰 재발급 (Refresh)</w:t>
      </w:r>
    </w:p>
    <w:p>
      <w:r>
        <w:t>Access Token이 만료되었을 때(15분 후) Refresh Token으로 새 Access Token을 발급받습니다.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"POST /api/v1/auth/refresh"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Request body에 로그인 시 받은 refreshToken을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"refreshToken": "eyJhbGciOiJIUzI1NiIs...(로그인 시 받은 refreshToken)"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응답에서 새 accessToken을 받습니다: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"accessToken": "eyJhbGciOiJIUzI1NiIs...(새 토큰)"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6. </w:t>
      </w:r>
      <w:r>
        <w:rPr>
          <w:sz w:val="20"/>
        </w:rPr>
        <w:t>새 accessToken을 Step 4와 같은 방법으로 Swagger에 다시 등록합니다.</w:t>
      </w:r>
    </w:p>
    <w:p>
      <w:r>
        <w:br w:type="page"/>
      </w:r>
    </w:p>
    <w:p>
      <w:pPr>
        <w:pStyle w:val="Heading1"/>
      </w:pPr>
      <w:r>
        <w:t>17. 로그아웃</w:t>
      </w:r>
    </w:p>
    <w:p>
      <w:r>
        <w:t>Refresh Token을 무효화하여 더 이상 토큰 재발급이 불가능하게 만듭니다.</w:t>
      </w:r>
    </w:p>
    <w:p>
      <w:pPr>
        <w:spacing w:after="60"/>
      </w:pPr>
      <w:r>
        <w:rPr>
          <w:b/>
          <w:color w:val="1A56DB"/>
          <w:sz w:val="20"/>
        </w:rPr>
        <w:t xml:space="preserve">  1. </w:t>
      </w:r>
      <w:r>
        <w:rPr>
          <w:sz w:val="20"/>
        </w:rPr>
        <w:t>"POST /api/v1/auth/logout" 항목을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2. </w:t>
      </w:r>
      <w:r>
        <w:rPr>
          <w:sz w:val="20"/>
        </w:rPr>
        <w:t>"Try it out"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3. </w:t>
      </w:r>
      <w:r>
        <w:rPr>
          <w:sz w:val="20"/>
        </w:rPr>
        <w:t>Request body에 refreshToken을 입력합니다: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"refreshToken": "eyJhbGciOiJIUzI1NiIs...(로그인 시 받은 refreshToken)"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A56DB"/>
          <w:sz w:val="20"/>
        </w:rPr>
        <w:t xml:space="preserve">  4. </w:t>
      </w:r>
      <w:r>
        <w:rPr>
          <w:sz w:val="20"/>
        </w:rPr>
        <w:t>"Execute" 버튼을 클릭합니다.</w:t>
      </w:r>
    </w:p>
    <w:p>
      <w:pPr>
        <w:spacing w:after="60"/>
      </w:pPr>
      <w:r>
        <w:rPr>
          <w:b/>
          <w:color w:val="1A56DB"/>
          <w:sz w:val="20"/>
        </w:rPr>
        <w:t xml:space="preserve">  5. </w:t>
      </w:r>
      <w:r>
        <w:rPr>
          <w:sz w:val="20"/>
        </w:rPr>
        <w:t>응답을 확인합니다: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 w:val="clear" w:color="auto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2D2D2D"/>
                <w:sz w:val="18"/>
              </w:rPr>
              <w:t>{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 xml:space="preserve">  "message": "로그아웃 완료"</w:t>
            </w:r>
          </w:p>
          <w:p>
            <w:pPr>
              <w:spacing w:after="20" w:before="20"/>
            </w:pPr>
            <w:r>
              <w:rPr>
                <w:rFonts w:ascii="Consolas" w:hAnsi="Consolas"/>
                <w:color w:val="2D2D2D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 w:color="auto"/>
          </w:tcPr>
          <w:p>
            <w:r/>
            <w:r>
              <w:rPr>
                <w:b/>
                <w:color w:val="1A56DB"/>
                <w:sz w:val="18"/>
              </w:rPr>
              <w:t xml:space="preserve">TIP: </w:t>
            </w:r>
            <w:r>
              <w:rPr>
                <w:color w:val="333333"/>
                <w:sz w:val="18"/>
              </w:rPr>
              <w:t>로그아웃 후 같은 refreshToken으로 재발급(Step 16)을 시도하면 401 에러가 발생합니다. 이것이 정상입니다.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부록 A. 전체 API 엔드포인트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6"/>
              </w:rPr>
              <w:t>태그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엔드포인트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설명</w:t>
            </w:r>
          </w:p>
        </w:tc>
        <w:tc>
          <w:tcPr>
            <w:tcW w:type="dxa" w:w="1881"/>
          </w:tcPr>
          <w:p>
            <w:r>
              <w:rPr>
                <w:b/>
                <w:sz w:val="16"/>
              </w:rPr>
              <w:t>인증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/api/v1/health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서버 상태 확인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불필요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/api/v1/auth/signup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회원가입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불필요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/api/v1/auth/login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로그인 + 토큰 발급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불필요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/api/v1/auth/refresh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토큰 재발급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불필요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/api/v1/auth/logout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로그아웃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불필요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/api/v1/posts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게시글 작성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/api/v1/posts/:postId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게시글 상세 조회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/api/v1/posts/:postId/evaluation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평가 게시글 상세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/api/v1/posts/:postId/ranking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랭킹 게시글 상세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evaluations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/api/v1/evaluations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평가존 목록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votes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/api/v1/posts/:postId/votes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투표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/api/v1/feedback/tags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피드백 태그 조회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/api/v1/feedback/:voteId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피드백 태그 선택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rankings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/api/v1/rankings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랭킹 목록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/api/v1/feed/my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내 피드 조회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feed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/api/v1/feed/user/:userId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상대방 피드 조회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Bearer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/api/v1/users/seed-check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Seed 유저 조회 (개발용)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불필요</w:t>
            </w:r>
          </w:p>
        </w:tc>
      </w:tr>
    </w:tbl>
    <w:p>
      <w:r>
        <w:br w:type="page"/>
      </w:r>
    </w:p>
    <w:p>
      <w:pPr>
        <w:pStyle w:val="Heading1"/>
      </w:pPr>
      <w:r>
        <w:t>부록 B. Seed 데이터로 빠른 테스트</w:t>
      </w:r>
    </w:p>
    <w:p>
      <w:pPr>
        <w:pStyle w:val="Heading2"/>
      </w:pPr>
      <w:r>
        <w:t>Seed 유저 계정</w:t>
      </w:r>
    </w:p>
    <w:p>
      <w:r>
        <w:t>모든 비밀번호는 "1234" 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이메일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역할 (Seed 데이터 기준)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alice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alice@codinator.com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 게시글 작성자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bob@codinator.com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랭킹 게시글 1 작성자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charlie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charlie@codinator.com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투표 참여자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diana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diana@codinator.com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랭킹 게시글 2 작성자</w:t>
            </w:r>
          </w:p>
        </w:tc>
      </w:tr>
    </w:tbl>
    <w:p/>
    <w:p>
      <w:pPr>
        <w:pStyle w:val="Heading2"/>
      </w:pPr>
      <w:r>
        <w:t>추천 테스트 시나리오</w:t>
      </w:r>
    </w:p>
    <w:p>
      <w:r>
        <w:rPr>
          <w:b/>
          <w:sz w:val="20"/>
        </w:rPr>
        <w:t>1. alice로 로그인 → bob의 게시글에 LIKE 투표 → 긍정 태그 선택</w:t>
      </w:r>
    </w:p>
    <w:p>
      <w:r>
        <w:rPr>
          <w:b/>
          <w:sz w:val="20"/>
        </w:rPr>
        <w:t>2. bob으로 로그인 → alice의 OPEN 게시글에 DISLIKE 투표 → 부정 태그 선택</w:t>
      </w:r>
    </w:p>
    <w:p>
      <w:r>
        <w:rPr>
          <w:b/>
          <w:sz w:val="20"/>
        </w:rPr>
        <w:t>3. charlie로 로그인 → 랭킹 목록 조회 → 상대방 피드 확인</w:t>
      </w:r>
    </w:p>
    <w:p>
      <w:r>
        <w:br w:type="page"/>
      </w:r>
    </w:p>
    <w:p>
      <w:pPr>
        <w:pStyle w:val="Heading1"/>
      </w:pPr>
      <w:r>
        <w:t>부록 C. 자주 발생하는 에러와 해결법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6"/>
              </w:rPr>
              <w:t>에러 메시지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원인</w:t>
            </w:r>
          </w:p>
        </w:tc>
        <w:tc>
          <w:tcPr>
            <w:tcW w:type="dxa" w:w="3135"/>
          </w:tcPr>
          <w:p>
            <w:r>
              <w:rPr>
                <w:b/>
                <w:sz w:val="16"/>
              </w:rPr>
              <w:t>해결 방법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401 Unauthorized</w:t>
              <w:br/>
              <w:t>"로그인이 필요합니다."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Swagger에 Bearer Token이 등록되지 않았거나 만료됨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Step 3에서 로그인 후 Step 4에서 토큰을 다시 등록하세요.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401 Unauthorized</w:t>
              <w:br/>
              <w:t>"유효하지 않거나 만료된 토큰입니다."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Access Token이 만료됨 (15분)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Step 16(토큰 재발급)을 실행하거나 다시 로그인하세요.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403 Forbidden</w:t>
              <w:br/>
              <w:t>"본인 게시글에는 투표할 수 없습니다."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자기가 작성한 게시글에 투표 시도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다른 유저의 게시글에 투표하세요.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400 Bad Request</w:t>
              <w:br/>
              <w:t>"이미 투표한 게시글입니다."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같은 게시글에 중복 투표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v1에서는 1인 1회만 가능하며 변경 불가합니다.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400 Bad Request</w:t>
              <w:br/>
              <w:t>"이미 종료된 평가입니다."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평가 기간(7일)이 지난 게시글에 투표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진행 중(OPEN)인 게시글에만 투표 가능합니다.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400 Bad Request</w:t>
              <w:br/>
              <w:t>"선택한 투표와 맞지 않는 피드백 태그입니다."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LIKE 투표에 부정 태그 선택 (또는 반대)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Step 10에서 본인 투표 타입에 맞는 태그를 조회하세요.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404 Not Found</w:t>
              <w:br/>
              <w:t>"랭킹 스냅샷을 찾을 수 없습니다."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Seed 데이터가 없거나 기간에 해당하는 스냅샷 없음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pnpm prisma:seed를 다시 실행하세요.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500 Internal Server Error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DB 연결 실패 또는 서버 내부 오류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Docker DB가 실행 중인지 확인하세요 (pnpm db:up).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A56D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